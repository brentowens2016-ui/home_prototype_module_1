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Home Prototype Module 1 – User’s Guide</w:t>
      </w:r>
    </w:p>
    <w:p/>
    <w:p>
      <w:r>
        <w:t>Table of Contents</w:t>
      </w:r>
    </w:p>
    <w:p>
      <w:r>
        <w:t>1. Introduction</w:t>
      </w:r>
    </w:p>
    <w:p>
      <w:r>
        <w:t>2. System Requirements</w:t>
      </w:r>
    </w:p>
    <w:p>
      <w:r>
        <w:t>3. Download &amp; Installation</w:t>
      </w:r>
    </w:p>
    <w:p>
      <w:r>
        <w:t>4. Initial Setup &amp; Configuration</w:t>
      </w:r>
    </w:p>
    <w:p>
      <w:r>
        <w:t>5. Device Onboarding &amp; Integration</w:t>
      </w:r>
    </w:p>
    <w:p>
      <w:r>
        <w:t>6. AI Training Templates &amp; Usage</w:t>
      </w:r>
    </w:p>
    <w:p>
      <w:r>
        <w:t>7. Dashboard &amp; Controls</w:t>
      </w:r>
    </w:p>
    <w:p>
      <w:r>
        <w:t>8. Automation &amp; Rules</w:t>
      </w:r>
    </w:p>
    <w:p>
      <w:r>
        <w:t>9. Backup, Restore, and Updates</w:t>
      </w:r>
    </w:p>
    <w:p>
      <w:r>
        <w:t>10. Troubleshooting &amp; Support</w:t>
      </w:r>
    </w:p>
    <w:p>
      <w:r>
        <w:t>11. Recommended Devices</w:t>
      </w:r>
    </w:p>
    <w:p>
      <w:r>
        <w:t>12. Glossary</w:t>
      </w:r>
    </w:p>
    <w:p>
      <w:r>
        <w:t>13. Reference Guide (Topic Index)</w:t>
      </w:r>
    </w:p>
    <w:p/>
    <w:p>
      <w:r>
        <w:t>---</w:t>
      </w:r>
    </w:p>
    <w:p/>
    <w:p>
      <w:r>
        <w:t>1. Introduction</w:t>
      </w:r>
    </w:p>
    <w:p>
      <w:r>
        <w:t>Welcome to Home Prototype Module 1! This guide will walk you through installing, configuring, and using your smart home platform, including device onboarding, AI training, and automation.</w:t>
      </w:r>
    </w:p>
    <w:p/>
    <w:p>
      <w:r>
        <w:t>2. System Requirements</w:t>
      </w:r>
    </w:p>
    <w:p>
      <w:r>
        <w:t>- Windows 10/11, macOS, or Linux</w:t>
      </w:r>
    </w:p>
    <w:p>
      <w:r>
        <w:t>- Python 3.9+</w:t>
      </w:r>
    </w:p>
    <w:p>
      <w:r>
        <w:t>- Node.js 16+</w:t>
      </w:r>
    </w:p>
    <w:p>
      <w:r>
        <w:t>- Rust toolchain (for advanced users)</w:t>
      </w:r>
    </w:p>
    <w:p>
      <w:r>
        <w:t>- Internet connection (for updates and remote features)</w:t>
      </w:r>
    </w:p>
    <w:p/>
    <w:p>
      <w:r>
        <w:t>3. Download &amp; Installation</w:t>
      </w:r>
    </w:p>
    <w:p>
      <w:r>
        <w:t>A. Download</w:t>
      </w:r>
    </w:p>
    <w:p>
      <w:r>
        <w:t>- Visit the project’s GitHub or official website.</w:t>
      </w:r>
    </w:p>
    <w:p>
      <w:r>
        <w:t>- Download the latest release ZIP or clone the repository.</w:t>
      </w:r>
    </w:p>
    <w:p/>
    <w:p>
      <w:r>
        <w:t>B. Extract &amp; Prepare</w:t>
      </w:r>
    </w:p>
    <w:p>
      <w:r>
        <w:t>- Extract the ZIP to your desired folder (e.g., C:\HomePrototype).</w:t>
      </w:r>
    </w:p>
    <w:p>
      <w:r>
        <w:t>- Open a terminal or command prompt in this folder.</w:t>
      </w:r>
    </w:p>
    <w:p/>
    <w:p>
      <w:r>
        <w:t>C. Python Environment</w:t>
      </w:r>
    </w:p>
    <w:p>
      <w:r>
        <w:t>- (Recommended) Create a virtual environment:</w:t>
      </w:r>
    </w:p>
    <w:p>
      <w:r>
        <w:t xml:space="preserve">  python -m venv venv</w:t>
      </w:r>
    </w:p>
    <w:p>
      <w:r>
        <w:t xml:space="preserve">  venv\Scripts\activate (Windows) or source venv/bin/activate (macOS/Linux)</w:t>
      </w:r>
    </w:p>
    <w:p>
      <w:r>
        <w:t>- Install Python dependencies:</w:t>
      </w:r>
    </w:p>
    <w:p>
      <w:r>
        <w:t xml:space="preserve">  pip install -r python_wrapper/requirements.txt</w:t>
      </w:r>
    </w:p>
    <w:p/>
    <w:p>
      <w:r>
        <w:t>D. Rust Device Logic (optional, for advanced users)</w:t>
      </w:r>
    </w:p>
    <w:p>
      <w:r>
        <w:t>- Install Rust: https://rustup.rs/</w:t>
      </w:r>
    </w:p>
    <w:p>
      <w:r>
        <w:t>- Build Rust extension:</w:t>
      </w:r>
    </w:p>
    <w:p>
      <w:r>
        <w:t xml:space="preserve">  cd rust_smart_bulbs</w:t>
      </w:r>
    </w:p>
    <w:p>
      <w:r>
        <w:t xml:space="preserve">  maturin develop --release</w:t>
      </w:r>
    </w:p>
    <w:p/>
    <w:p>
      <w:r>
        <w:t>E. Dashboard (React UI)</w:t>
      </w:r>
    </w:p>
    <w:p>
      <w:r>
        <w:t>- cd dashboard</w:t>
      </w:r>
    </w:p>
    <w:p>
      <w:r>
        <w:t>- npm install</w:t>
      </w:r>
    </w:p>
    <w:p>
      <w:r>
        <w:t>- npm run dev</w:t>
      </w:r>
    </w:p>
    <w:p/>
    <w:p>
      <w:r>
        <w:t>F. Start the API</w:t>
      </w:r>
    </w:p>
    <w:p>
      <w:r>
        <w:t>- cd python_wrapper</w:t>
      </w:r>
    </w:p>
    <w:p>
      <w:r>
        <w:t>- uvicorn api:app --reload</w:t>
      </w:r>
    </w:p>
    <w:p/>
    <w:p>
      <w:r>
        <w:t>4. Initial Setup &amp; Configuration</w:t>
      </w:r>
    </w:p>
    <w:p>
      <w:r>
        <w:t>- Access the dashboard at http://localhost:5173</w:t>
      </w:r>
    </w:p>
    <w:p>
      <w:r>
        <w:t>- Log in or create an admin user (if prompted)</w:t>
      </w:r>
    </w:p>
    <w:p>
      <w:r>
        <w:t>- Configure your home layout and device mapping via the dashboard or by editing python_wrapper/device_mapping.json</w:t>
      </w:r>
    </w:p>
    <w:p>
      <w:r>
        <w:t>- Validate mapping using the dashboard or API</w:t>
      </w:r>
    </w:p>
    <w:p/>
    <w:p>
      <w:r>
        <w:t>5. Device Onboarding &amp; Integration</w:t>
      </w:r>
    </w:p>
    <w:p>
      <w:r>
        <w:t>A. Supported Devices</w:t>
      </w:r>
    </w:p>
    <w:p>
      <w:r>
        <w:t>- Zigbee (via Zigbee2MQTT or compatible hub)</w:t>
      </w:r>
    </w:p>
    <w:p>
      <w:r>
        <w:t>- Kasa (TP-Link)</w:t>
      </w:r>
    </w:p>
    <w:p>
      <w:r>
        <w:t>- Home Assistant-compatible devices</w:t>
      </w:r>
    </w:p>
    <w:p/>
    <w:p>
      <w:r>
        <w:t>B. Adding Devices</w:t>
      </w:r>
    </w:p>
    <w:p>
      <w:r>
        <w:t>- Use the dashboard’s device onboarding wizard</w:t>
      </w:r>
    </w:p>
    <w:p>
      <w:r>
        <w:t>- For Zigbee: Pair devices using your Zigbee hub, then scan in the dashboard</w:t>
      </w:r>
    </w:p>
    <w:p>
      <w:r>
        <w:t>- For Kasa: Ensure devices are on the same network, then scan/add in dashboard</w:t>
      </w:r>
    </w:p>
    <w:p>
      <w:r>
        <w:t>- For Home Assistant: Use the integration menu to link your Home Assistant instance</w:t>
      </w:r>
    </w:p>
    <w:p/>
    <w:p>
      <w:r>
        <w:t>C. Device Mapping</w:t>
      </w:r>
    </w:p>
    <w:p>
      <w:r>
        <w:t>- Assign names, locations, and types to each device</w:t>
      </w:r>
    </w:p>
    <w:p>
      <w:r>
        <w:t>- Use Alexa-style names (e.g., “Living Room 1”)</w:t>
      </w:r>
    </w:p>
    <w:p/>
    <w:p>
      <w:r>
        <w:t>6. AI Training Templates &amp; Usage</w:t>
      </w:r>
    </w:p>
    <w:p>
      <w:r>
        <w:t>A. Creating Scenarios</w:t>
      </w:r>
    </w:p>
    <w:p>
      <w:r>
        <w:t>- Use provided templates in python_wrapper/automation_templates.json</w:t>
      </w:r>
    </w:p>
    <w:p>
      <w:r>
        <w:t>- Example template:</w:t>
      </w:r>
    </w:p>
    <w:p>
      <w:r>
        <w:t xml:space="preserve">  {</w:t>
      </w:r>
    </w:p>
    <w:p>
      <w:r>
        <w:t xml:space="preserve">    "name": "Night Light",</w:t>
      </w:r>
    </w:p>
    <w:p>
      <w:r>
        <w:t xml:space="preserve">    "trigger": "motion_detected",</w:t>
      </w:r>
    </w:p>
    <w:p>
      <w:r>
        <w:t xml:space="preserve">    "action": "turn_on",</w:t>
      </w:r>
    </w:p>
    <w:p>
      <w:r>
        <w:t xml:space="preserve">    "device": "Hallway Light"</w:t>
      </w:r>
    </w:p>
    <w:p>
      <w:r>
        <w:t xml:space="preserve">  }</w:t>
      </w:r>
    </w:p>
    <w:p>
      <w:r>
        <w:t>- Edit or create new templates for custom automations</w:t>
      </w:r>
    </w:p>
    <w:p/>
    <w:p>
      <w:r>
        <w:t>B. Training the AI</w:t>
      </w:r>
    </w:p>
    <w:p>
      <w:r>
        <w:t>- Use the dashboard’s AI training section</w:t>
      </w:r>
    </w:p>
    <w:p>
      <w:r>
        <w:t>- Upload or edit scenario templates</w:t>
      </w:r>
    </w:p>
    <w:p>
      <w:r>
        <w:t>- Test automations in the dashboard</w:t>
      </w:r>
    </w:p>
    <w:p/>
    <w:p>
      <w:r>
        <w:t>7. Dashboard &amp; Controls</w:t>
      </w:r>
    </w:p>
    <w:p>
      <w:r>
        <w:t>- Control devices, view status, and manage automations from the dashboard</w:t>
      </w:r>
    </w:p>
    <w:p>
      <w:r>
        <w:t>- Access analytics, system health, and event history</w:t>
      </w:r>
    </w:p>
    <w:p>
      <w:r>
        <w:t>- Use the mapping and automation editors for advanced configuration</w:t>
      </w:r>
    </w:p>
    <w:p/>
    <w:p>
      <w:r>
        <w:t>8. Automation &amp; Rules</w:t>
      </w:r>
    </w:p>
    <w:p>
      <w:r>
        <w:t>- Create, edit, and delete automation rules in the dashboard</w:t>
      </w:r>
    </w:p>
    <w:p>
      <w:r>
        <w:t>- Use templates or build custom rules</w:t>
      </w:r>
    </w:p>
    <w:p>
      <w:r>
        <w:t>- Validate and test automations before enabling</w:t>
      </w:r>
    </w:p>
    <w:p/>
    <w:p>
      <w:r>
        <w:t>9. Backup, Restore, and Updates</w:t>
      </w:r>
    </w:p>
    <w:p>
      <w:r>
        <w:t>- Use the dashboard or API endpoints to create/restore backups</w:t>
      </w:r>
    </w:p>
    <w:p>
      <w:r>
        <w:t>- Upload OTA updates via the dashboard or /ota API</w:t>
      </w:r>
    </w:p>
    <w:p>
      <w:r>
        <w:t>- Regularly back up your configuration and device mapping</w:t>
      </w:r>
    </w:p>
    <w:p/>
    <w:p>
      <w:r>
        <w:t>10. Troubleshooting &amp; Support</w:t>
      </w:r>
    </w:p>
    <w:p>
      <w:r>
        <w:t>- Check the dashboard’s diagnostics section for errors</w:t>
      </w:r>
    </w:p>
    <w:p>
      <w:r>
        <w:t>- Use the /diagnostics API for logs and health checks</w:t>
      </w:r>
    </w:p>
    <w:p>
      <w:r>
        <w:t>- For support, see the support section in the dashboard or contact the project maintainers</w:t>
      </w:r>
    </w:p>
    <w:p/>
    <w:p>
      <w:r>
        <w:t>11. Recommended Devices</w:t>
      </w:r>
    </w:p>
    <w:p>
      <w:r>
        <w:t>A. Zigbee</w:t>
      </w:r>
    </w:p>
    <w:p>
      <w:r>
        <w:t>- Philips Hue bulbs</w:t>
      </w:r>
    </w:p>
    <w:p>
      <w:r>
        <w:t>- IKEA TRÅDFRI</w:t>
      </w:r>
    </w:p>
    <w:p>
      <w:r>
        <w:t>- Aqara sensors</w:t>
      </w:r>
    </w:p>
    <w:p>
      <w:r>
        <w:t>- Sonoff Zigbee switches</w:t>
      </w:r>
    </w:p>
    <w:p/>
    <w:p>
      <w:r>
        <w:t>B. Kasa (TP-Link)</w:t>
      </w:r>
    </w:p>
    <w:p>
      <w:r>
        <w:t>- Kasa Smart Plugs (HS100/HS110/HS103)</w:t>
      </w:r>
    </w:p>
    <w:p>
      <w:r>
        <w:t>- Kasa Smart Switches</w:t>
      </w:r>
    </w:p>
    <w:p>
      <w:r>
        <w:t>- Kasa Smart Bulbs</w:t>
      </w:r>
    </w:p>
    <w:p/>
    <w:p>
      <w:r>
        <w:t>C. Home Assistant Compatible</w:t>
      </w:r>
    </w:p>
    <w:p>
      <w:r>
        <w:t>- See https://www.home-assistant.io/integrations/</w:t>
      </w:r>
    </w:p>
    <w:p>
      <w:r>
        <w:t>- Most Z-Wave, Zigbee, and Wi-Fi devices supported by Home Assistant</w:t>
      </w:r>
    </w:p>
    <w:p/>
    <w:p>
      <w:r>
        <w:t>12. Glossary</w:t>
      </w:r>
    </w:p>
    <w:p>
      <w:r>
        <w:t>- Automation: A rule or scenario that triggers device actions</w:t>
      </w:r>
    </w:p>
    <w:p>
      <w:r>
        <w:t>- Device Mapping: Assigning names, types, and locations to devices</w:t>
      </w:r>
    </w:p>
    <w:p>
      <w:r>
        <w:t>- OTA: Over-the-air update</w:t>
      </w:r>
    </w:p>
    <w:p>
      <w:r>
        <w:t>- Scenario: A set of triggers and actions for automation</w:t>
      </w:r>
    </w:p>
    <w:p>
      <w:r>
        <w:t>- Zigbee: A wireless protocol for smart home devices</w:t>
      </w:r>
    </w:p>
    <w:p/>
    <w:p>
      <w:r>
        <w:t>13. Reference Guide (Topic Index)</w:t>
      </w:r>
    </w:p>
    <w:p>
      <w:r>
        <w:t>- Installation: Section 3</w:t>
      </w:r>
    </w:p>
    <w:p>
      <w:r>
        <w:t>- Device Onboarding: Section 5</w:t>
      </w:r>
    </w:p>
    <w:p>
      <w:r>
        <w:t>- AI Training: Section 6</w:t>
      </w:r>
    </w:p>
    <w:p>
      <w:r>
        <w:t>- Automation: Section 8</w:t>
      </w:r>
    </w:p>
    <w:p>
      <w:r>
        <w:t>- Backup/Restore: Section 9</w:t>
      </w:r>
    </w:p>
    <w:p>
      <w:r>
        <w:t>- Troubleshooting: Section 10</w:t>
      </w:r>
    </w:p>
    <w:p>
      <w:r>
        <w:t>- Recommended Devices: Section 11</w:t>
      </w:r>
    </w:p>
    <w:p>
      <w:r>
        <w:t>- Glossary: Section 12</w:t>
      </w:r>
    </w:p>
    <w:p/>
    <w:p>
      <w:r>
        <w:t>For more details, see the README.md and API documentation at http://localhost:8000/docs (when running).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